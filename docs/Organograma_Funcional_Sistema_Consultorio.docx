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ORGANOGRAMA FUNCIONAL DO SISTEMA</w:t>
      </w:r>
    </w:p>
    <w:p>
      <w:pPr>
        <w:pStyle w:val="Heading2"/>
      </w:pPr>
      <w:r>
        <w:t>1. Camada de Apresentação (Frontend)</w:t>
      </w:r>
    </w:p>
    <w:p>
      <w:r>
        <w:t>Tecnologia: Angular</w:t>
      </w:r>
    </w:p>
    <w:p>
      <w:r>
        <w:t>Linguagem: TypeScript</w:t>
      </w:r>
    </w:p>
    <w:p>
      <w:r>
        <w:t>Função: Interface com o usuário.</w:t>
      </w:r>
    </w:p>
    <w:p>
      <w:r>
        <w:t>Responsabilidades:</w:t>
      </w:r>
    </w:p>
    <w:p>
      <w:r>
        <w:t>- Tela de login</w:t>
      </w:r>
    </w:p>
    <w:p>
      <w:r>
        <w:t>- Cadastro e edição de pacientes</w:t>
      </w:r>
    </w:p>
    <w:p>
      <w:r>
        <w:t>- Registro de procedimentos</w:t>
      </w:r>
    </w:p>
    <w:p>
      <w:r>
        <w:t>- Visualização de histórico</w:t>
      </w:r>
    </w:p>
    <w:p>
      <w:r>
        <w:t>- Controle de agenda</w:t>
      </w:r>
    </w:p>
    <w:p>
      <w:r>
        <w:t>- Validações de formulário</w:t>
      </w:r>
    </w:p>
    <w:p>
      <w:r>
        <w:t>- Recursos de acessibilidade (HTML semântico, ARIA, navegação por teclado)</w:t>
      </w:r>
    </w:p>
    <w:p>
      <w:pPr>
        <w:pStyle w:val="Heading2"/>
      </w:pPr>
      <w:r>
        <w:t>2. Camada de Aplicação (Backend)</w:t>
      </w:r>
    </w:p>
    <w:p>
      <w:r>
        <w:t>Tecnologia: Node.js</w:t>
      </w:r>
    </w:p>
    <w:p>
      <w:r>
        <w:t>Ambiente: Vercel Functions (Serverless)</w:t>
      </w:r>
    </w:p>
    <w:p>
      <w:r>
        <w:t>Função: Regras de negócio e segurança.</w:t>
      </w:r>
    </w:p>
    <w:p>
      <w:r>
        <w:t>Responsabilidades:</w:t>
      </w:r>
    </w:p>
    <w:p>
      <w:r>
        <w:t>- Autenticação de usuários</w:t>
      </w:r>
    </w:p>
    <w:p>
      <w:r>
        <w:t>- Validação de dados</w:t>
      </w:r>
    </w:p>
    <w:p>
      <w:r>
        <w:t>- Processamento de registros</w:t>
      </w:r>
    </w:p>
    <w:p>
      <w:r>
        <w:t>- Integração com API externa (ex.: Google Agenda)</w:t>
      </w:r>
    </w:p>
    <w:p>
      <w:r>
        <w:t>- Comunicação com banco de dados</w:t>
      </w:r>
    </w:p>
    <w:p>
      <w:r>
        <w:t>- Controle de permissões</w:t>
      </w:r>
    </w:p>
    <w:p>
      <w:pPr>
        <w:pStyle w:val="Heading2"/>
      </w:pPr>
      <w:r>
        <w:t>3. Camada de Dados</w:t>
      </w:r>
    </w:p>
    <w:p>
      <w:r>
        <w:t>Banco de Dados: PostgreSQL</w:t>
      </w:r>
    </w:p>
    <w:p>
      <w:r>
        <w:t>Hospedagem: Serviço em nuvem (ex.: Neon ou similar)</w:t>
      </w:r>
    </w:p>
    <w:p>
      <w:r>
        <w:t>Modelo: Relacional</w:t>
      </w:r>
    </w:p>
    <w:p>
      <w:r>
        <w:t>Principais Entidades:</w:t>
      </w:r>
    </w:p>
    <w:p>
      <w:r>
        <w:t>- Usuários</w:t>
      </w:r>
    </w:p>
    <w:p>
      <w:r>
        <w:t>- Pacientes</w:t>
      </w:r>
    </w:p>
    <w:p>
      <w:r>
        <w:t>- Procedimentos</w:t>
      </w:r>
    </w:p>
    <w:p>
      <w:r>
        <w:t>- Agendamentos</w:t>
      </w:r>
    </w:p>
    <w:p>
      <w:r>
        <w:t>Função: Armazenamento seguro, atualização de registros e consultas otimizadas com integridade referencial.</w:t>
      </w:r>
    </w:p>
    <w:p>
      <w:pPr>
        <w:pStyle w:val="Heading2"/>
      </w:pPr>
      <w:r>
        <w:t>4. Infraestrutura e Hospedagem</w:t>
      </w:r>
    </w:p>
    <w:p>
      <w:r>
        <w:t>Frontend e Backend: Vercel</w:t>
      </w:r>
    </w:p>
    <w:p>
      <w:r>
        <w:t>Banco de Dados: PostgreSQL em nuvem</w:t>
      </w:r>
    </w:p>
    <w:p>
      <w:r>
        <w:t>Controle de versão: GitHub</w:t>
      </w:r>
    </w:p>
    <w:p>
      <w:r>
        <w:t>Responsabilidades:</w:t>
      </w:r>
    </w:p>
    <w:p>
      <w:r>
        <w:t>- Deploy automático</w:t>
      </w:r>
    </w:p>
    <w:p>
      <w:r>
        <w:t>- Escalabilidade</w:t>
      </w:r>
    </w:p>
    <w:p>
      <w:r>
        <w:t>- Versionamento do código</w:t>
      </w:r>
    </w:p>
    <w:p>
      <w:r>
        <w:t>- Armazenamento em ambiente cloud</w:t>
      </w:r>
    </w:p>
    <w:p>
      <w:pPr>
        <w:pStyle w:val="Heading2"/>
      </w:pPr>
      <w:r>
        <w:t>Fluxo Estrutural Simplificado</w:t>
      </w:r>
    </w:p>
    <w:p>
      <w:r>
        <w:t>USUÁRIO</w:t>
      </w:r>
    </w:p>
    <w:p>
      <w:r>
        <w:t>↓</w:t>
      </w:r>
    </w:p>
    <w:p>
      <w:r>
        <w:t>NAVEGADOR</w:t>
      </w:r>
    </w:p>
    <w:p>
      <w:r>
        <w:t>↓</w:t>
      </w:r>
    </w:p>
    <w:p>
      <w:r>
        <w:t>ANGULAR (Frontend)</w:t>
      </w:r>
    </w:p>
    <w:p>
      <w:r>
        <w:t>↓ HTTP/REST</w:t>
      </w:r>
    </w:p>
    <w:p>
      <w:r>
        <w:t>VERCEL FUNCTIONS (Node.js Backend)</w:t>
      </w:r>
    </w:p>
    <w:p>
      <w:r>
        <w:t>↓</w:t>
      </w:r>
    </w:p>
    <w:p>
      <w:r>
        <w:t>POSTGRESQL (Banco de Dados)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